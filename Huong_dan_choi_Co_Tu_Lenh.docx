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97" w:rsidRDefault="001A078A">
      <w:pPr>
        <w:pStyle w:val="Heading1"/>
      </w:pPr>
      <w:r>
        <w:t>T</w:t>
      </w:r>
      <w:r>
        <w:t>Ổ</w:t>
      </w:r>
      <w:r>
        <w:t>NG H</w:t>
      </w:r>
      <w:r>
        <w:t>Ợ</w:t>
      </w:r>
      <w:r>
        <w:t>P HƯ</w:t>
      </w:r>
      <w:r>
        <w:t>Ớ</w:t>
      </w:r>
      <w:r>
        <w:t>NG D</w:t>
      </w:r>
      <w:r>
        <w:t>Ẫ</w:t>
      </w:r>
      <w:r>
        <w:t>N CHƠI C</w:t>
      </w:r>
      <w:r>
        <w:t>Ờ</w:t>
      </w:r>
      <w:r>
        <w:t xml:space="preserve"> TƯ L</w:t>
      </w:r>
      <w:r>
        <w:t>Ệ</w:t>
      </w:r>
      <w:r>
        <w:t>NH</w:t>
      </w:r>
    </w:p>
    <w:p w:rsidR="003B1D97" w:rsidRDefault="001A078A">
      <w:pPr>
        <w:pStyle w:val="Heading2"/>
      </w:pPr>
      <w:r>
        <w:t>1. Gi</w:t>
      </w:r>
      <w:r>
        <w:t>ớ</w:t>
      </w:r>
      <w:r>
        <w:t>i thi</w:t>
      </w:r>
      <w:r>
        <w:t>ệ</w:t>
      </w:r>
      <w:r>
        <w:t>u chung</w:t>
      </w:r>
    </w:p>
    <w:p w:rsidR="003B1D97" w:rsidRDefault="001A078A">
      <w:r>
        <w:t>C</w:t>
      </w:r>
      <w:r>
        <w:t>ờ</w:t>
      </w:r>
      <w:r>
        <w:t xml:space="preserve"> Tư L</w:t>
      </w:r>
      <w:r>
        <w:t>ệ</w:t>
      </w:r>
      <w:r>
        <w:t>nh là môn c</w:t>
      </w:r>
      <w:r>
        <w:t>ờ</w:t>
      </w:r>
      <w:r>
        <w:t xml:space="preserve"> chi</w:t>
      </w:r>
      <w:r>
        <w:t>ế</w:t>
      </w:r>
      <w:r>
        <w:t>n thu</w:t>
      </w:r>
      <w:r>
        <w:t>ậ</w:t>
      </w:r>
      <w:r>
        <w:t>t hi</w:t>
      </w:r>
      <w:r>
        <w:t>ệ</w:t>
      </w:r>
      <w:r>
        <w:t>n đ</w:t>
      </w:r>
      <w:r>
        <w:t>ạ</w:t>
      </w:r>
      <w:r>
        <w:t>i mô ph</w:t>
      </w:r>
      <w:r>
        <w:t>ỏ</w:t>
      </w:r>
      <w:r>
        <w:t>ng chi</w:t>
      </w:r>
      <w:r>
        <w:t>ế</w:t>
      </w:r>
      <w:r>
        <w:t>n trư</w:t>
      </w:r>
      <w:r>
        <w:t>ờ</w:t>
      </w:r>
      <w:r>
        <w:t>ng, g</w:t>
      </w:r>
      <w:r>
        <w:t>ồ</w:t>
      </w:r>
      <w:r>
        <w:t>m b</w:t>
      </w:r>
      <w:r>
        <w:t>ộ</w:t>
      </w:r>
      <w:r>
        <w:t xml:space="preserve"> binh, thi</w:t>
      </w:r>
      <w:r>
        <w:t>ế</w:t>
      </w:r>
      <w:r>
        <w:t>t giáp, không quân, h</w:t>
      </w:r>
      <w:r>
        <w:t>ả</w:t>
      </w:r>
      <w:r>
        <w:t>i quân và các l</w:t>
      </w:r>
      <w:r>
        <w:t>ự</w:t>
      </w:r>
      <w:r>
        <w:t>c lư</w:t>
      </w:r>
      <w:r>
        <w:t>ợ</w:t>
      </w:r>
      <w:r>
        <w:t>ng đ</w:t>
      </w:r>
      <w:r>
        <w:t>ặ</w:t>
      </w:r>
      <w:r>
        <w:t>c bi</w:t>
      </w:r>
      <w:r>
        <w:t>ệ</w:t>
      </w:r>
      <w:r>
        <w:t>t. M</w:t>
      </w:r>
      <w:r>
        <w:t>ụ</w:t>
      </w:r>
      <w:r>
        <w:t>c tiêu là tiêu di</w:t>
      </w:r>
      <w:r>
        <w:t>ệ</w:t>
      </w:r>
      <w:r>
        <w:t>t Tư L</w:t>
      </w:r>
      <w:r>
        <w:t>ệ</w:t>
      </w:r>
      <w:r>
        <w:t>nh đ</w:t>
      </w:r>
      <w:r>
        <w:t>ố</w:t>
      </w:r>
      <w:r>
        <w:t>i phương.</w:t>
      </w:r>
    </w:p>
    <w:p w:rsidR="003B1D97" w:rsidRDefault="001A078A">
      <w:pPr>
        <w:pStyle w:val="Heading2"/>
      </w:pPr>
      <w:r>
        <w:t>2. Hư</w:t>
      </w:r>
      <w:r>
        <w:t>ớ</w:t>
      </w:r>
      <w:r>
        <w:t>ng d</w:t>
      </w:r>
      <w:r>
        <w:t>ẫ</w:t>
      </w:r>
      <w:r>
        <w:t>n cách di</w:t>
      </w:r>
      <w:r>
        <w:t xml:space="preserve"> chuy</w:t>
      </w:r>
      <w:r>
        <w:t>ể</w:t>
      </w:r>
      <w:r>
        <w:t>n các quân (b</w:t>
      </w:r>
      <w:r>
        <w:t>ả</w:t>
      </w:r>
      <w:r>
        <w:t>n tóm t</w:t>
      </w:r>
      <w:r>
        <w:t>ắ</w:t>
      </w:r>
      <w:r>
        <w:t>t)</w:t>
      </w:r>
    </w:p>
    <w:p w:rsidR="003B1D97" w:rsidRDefault="001A078A">
      <w:r>
        <w:t>- B</w:t>
      </w:r>
      <w:r>
        <w:t>ộ</w:t>
      </w:r>
      <w:r>
        <w:t xml:space="preserve"> binh: đi 1 ô m</w:t>
      </w:r>
      <w:r>
        <w:t>ỗ</w:t>
      </w:r>
      <w:r>
        <w:t>i lư</w:t>
      </w:r>
      <w:r>
        <w:t>ợ</w:t>
      </w:r>
      <w:r>
        <w:t>t.</w:t>
      </w:r>
    </w:p>
    <w:p w:rsidR="003B1D97" w:rsidRDefault="001A078A">
      <w:r>
        <w:t>- Xe tăng: đi th</w:t>
      </w:r>
      <w:r>
        <w:t>ẳ</w:t>
      </w:r>
      <w:r>
        <w:t>ng nhi</w:t>
      </w:r>
      <w:r>
        <w:t>ề</w:t>
      </w:r>
      <w:r>
        <w:t>u ô (như xe trong c</w:t>
      </w:r>
      <w:r>
        <w:t>ờ</w:t>
      </w:r>
      <w:r>
        <w:t xml:space="preserve"> vua).</w:t>
      </w:r>
    </w:p>
    <w:p w:rsidR="003B1D97" w:rsidRDefault="001A078A">
      <w:r>
        <w:t>- Pháo: đi th</w:t>
      </w:r>
      <w:r>
        <w:t>ẳ</w:t>
      </w:r>
      <w:r>
        <w:t>ng nhi</w:t>
      </w:r>
      <w:r>
        <w:t>ề</w:t>
      </w:r>
      <w:r>
        <w:t>u ô và t</w:t>
      </w:r>
      <w:r>
        <w:t>ấ</w:t>
      </w:r>
      <w:r>
        <w:t>n công qua v</w:t>
      </w:r>
      <w:r>
        <w:t>ậ</w:t>
      </w:r>
      <w:r>
        <w:t>t c</w:t>
      </w:r>
      <w:r>
        <w:t>ả</w:t>
      </w:r>
      <w:r>
        <w:t>n.</w:t>
      </w:r>
    </w:p>
    <w:p w:rsidR="003B1D97" w:rsidRDefault="001A078A">
      <w:r>
        <w:t>- Tr</w:t>
      </w:r>
      <w:r>
        <w:t>ự</w:t>
      </w:r>
      <w:r>
        <w:t>c thăng: đi 1–2 ô theo m</w:t>
      </w:r>
      <w:r>
        <w:t>ọ</w:t>
      </w:r>
      <w:r>
        <w:t>i hư</w:t>
      </w:r>
      <w:r>
        <w:t>ớ</w:t>
      </w:r>
      <w:r>
        <w:t>ng, bay qua quân.</w:t>
      </w:r>
    </w:p>
    <w:p w:rsidR="003B1D97" w:rsidRDefault="001A078A">
      <w:r>
        <w:t>- Máy bay: đi xa nhi</w:t>
      </w:r>
      <w:r>
        <w:t>ề</w:t>
      </w:r>
      <w:r>
        <w:t>u ô theo đư</w:t>
      </w:r>
      <w:r>
        <w:t>ờ</w:t>
      </w:r>
      <w:r>
        <w:t>ng th</w:t>
      </w:r>
      <w:r>
        <w:t>ẳ</w:t>
      </w:r>
      <w:r>
        <w:t>ng.</w:t>
      </w:r>
    </w:p>
    <w:p w:rsidR="003B1D97" w:rsidRDefault="001A078A">
      <w:r>
        <w:t>- Tàu chi</w:t>
      </w:r>
      <w:r>
        <w:t>ế</w:t>
      </w:r>
      <w:r>
        <w:t>n: đi trên vùng nư</w:t>
      </w:r>
      <w:r>
        <w:t>ớ</w:t>
      </w:r>
      <w:r>
        <w:t>c.</w:t>
      </w:r>
    </w:p>
    <w:p w:rsidR="003C3D2B" w:rsidRDefault="001A078A">
      <w:r>
        <w:t>- Tư l</w:t>
      </w:r>
      <w:r>
        <w:t>ệ</w:t>
      </w:r>
      <w:r>
        <w:t>nh: đi 1 ô nhưng c</w:t>
      </w:r>
      <w:r>
        <w:t>ự</w:t>
      </w:r>
      <w:r>
        <w:t>c k</w:t>
      </w:r>
      <w:r>
        <w:t>ỳ</w:t>
      </w:r>
      <w:r>
        <w:t xml:space="preserve"> quan tr</w:t>
      </w:r>
      <w:r>
        <w:t>ọ</w:t>
      </w:r>
      <w:r>
        <w:t>ng.</w:t>
      </w:r>
    </w:p>
    <w:p w:rsidR="003C3D2B" w:rsidRDefault="003C3D2B">
      <w:r>
        <w:t>_ Ảnh các quân cờ:</w:t>
      </w:r>
    </w:p>
    <w:p w:rsidR="003C3D2B" w:rsidRDefault="003C3D2B">
      <w:r>
        <w:rPr>
          <w:noProof/>
        </w:rPr>
        <w:lastRenderedPageBreak/>
        <w:drawing>
          <wp:inline distT="0" distB="0" distL="0" distR="0">
            <wp:extent cx="3524250" cy="4743450"/>
            <wp:effectExtent l="0" t="0" r="0" b="0"/>
            <wp:docPr id="2" name="Picture 2" descr="11 loại quân trong cờ tư lệ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 loại quân trong cờ tư lện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D2B" w:rsidRDefault="003C3D2B">
      <w:r>
        <w:t>_Bàn cờ :</w:t>
      </w:r>
    </w:p>
    <w:p w:rsidR="003C3D2B" w:rsidRDefault="003C3D2B">
      <w:r>
        <w:t xml:space="preserve">-chú ý: </w:t>
      </w:r>
    </w:p>
    <w:p w:rsidR="003C3D2B" w:rsidRDefault="003C3D2B">
      <w:r>
        <w:t>+Khi chơi đúng như quy đinh thì sắp cờ như hình.</w:t>
      </w:r>
    </w:p>
    <w:p w:rsidR="003C3D2B" w:rsidRDefault="003C3D2B">
      <w:r>
        <w:t>+Những vòng đỏ chính là vành đai lửa , khi máy băn ăn cờ trong vành đai lửa này sẽ mất máy bay, kể cả thả bom (1 đổi 1).</w:t>
      </w:r>
    </w:p>
    <w:p w:rsidR="003C3D2B" w:rsidRDefault="003C3D2B">
      <w:r>
        <w:t>+ vành đai lửa chỉ xuất hiện khi bạn xắp sếp cờ đúng vị trí như hình.</w:t>
      </w:r>
    </w:p>
    <w:p w:rsidR="003C3D2B" w:rsidRDefault="003C3D2B">
      <w:r>
        <w:rPr>
          <w:noProof/>
        </w:rPr>
        <w:lastRenderedPageBreak/>
        <w:drawing>
          <wp:inline distT="0" distB="0" distL="0" distR="0" wp14:anchorId="38898C42" wp14:editId="0FD68284">
            <wp:extent cx="4714875" cy="4381500"/>
            <wp:effectExtent l="0" t="0" r="9525" b="0"/>
            <wp:docPr id="1" name="Picture 1" descr="Bàn cờ tư lệnh khi điền đầy đủ các quân c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àn cờ tư lệnh khi điền đầy đủ các quân cờ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D2B" w:rsidRDefault="003C3D2B"/>
    <w:p w:rsidR="003B1D97" w:rsidRDefault="001A078A">
      <w:pPr>
        <w:pStyle w:val="Heading2"/>
      </w:pPr>
      <w:r>
        <w:t>3. Lu</w:t>
      </w:r>
      <w:r>
        <w:t>ậ</w:t>
      </w:r>
      <w:r>
        <w:t>t chơi cơ b</w:t>
      </w:r>
      <w:r>
        <w:t>ả</w:t>
      </w:r>
      <w:r>
        <w:t>n</w:t>
      </w:r>
    </w:p>
    <w:p w:rsidR="003B1D97" w:rsidRDefault="001A078A">
      <w:r>
        <w:t>- Hai bên thay phiên di chuy</w:t>
      </w:r>
      <w:r>
        <w:t>ể</w:t>
      </w:r>
      <w:r>
        <w:t>n 1 quân.</w:t>
      </w:r>
    </w:p>
    <w:p w:rsidR="003B1D97" w:rsidRDefault="001A078A">
      <w:r>
        <w:t>- B</w:t>
      </w:r>
      <w:r>
        <w:t>ắ</w:t>
      </w:r>
      <w:r>
        <w:t>t quân: khi quân c</w:t>
      </w:r>
      <w:r>
        <w:t>ủ</w:t>
      </w:r>
      <w:r>
        <w:t>a b</w:t>
      </w:r>
      <w:r>
        <w:t>ạ</w:t>
      </w:r>
      <w:r>
        <w:t>n đ</w:t>
      </w:r>
      <w:r>
        <w:t>ế</w:t>
      </w:r>
      <w:r>
        <w:t>n ô đang có quân đ</w:t>
      </w:r>
      <w:r>
        <w:t>ị</w:t>
      </w:r>
      <w:r>
        <w:t>ch.</w:t>
      </w:r>
    </w:p>
    <w:p w:rsidR="003B1D97" w:rsidRDefault="001A078A">
      <w:r>
        <w:t>- Chi</w:t>
      </w:r>
      <w:r>
        <w:t>ế</w:t>
      </w:r>
      <w:r>
        <w:t>n th</w:t>
      </w:r>
      <w:r>
        <w:t>ắ</w:t>
      </w:r>
      <w:r>
        <w:t>ng: b</w:t>
      </w:r>
      <w:r>
        <w:t>ắ</w:t>
      </w:r>
      <w:r>
        <w:t>t đư</w:t>
      </w:r>
      <w:r>
        <w:t>ợ</w:t>
      </w:r>
      <w:r>
        <w:t>c Tư L</w:t>
      </w:r>
      <w:r>
        <w:t>ệ</w:t>
      </w:r>
      <w:r>
        <w:t>nh đ</w:t>
      </w:r>
      <w:r>
        <w:t>ố</w:t>
      </w:r>
      <w:r>
        <w:t>i phương.</w:t>
      </w:r>
    </w:p>
    <w:p w:rsidR="003B1D97" w:rsidRDefault="001A078A">
      <w:r>
        <w:t>- Không đư</w:t>
      </w:r>
      <w:r>
        <w:t>ợ</w:t>
      </w:r>
      <w:r>
        <w:t>c t</w:t>
      </w:r>
      <w:r>
        <w:t>ự</w:t>
      </w:r>
      <w:r>
        <w:t xml:space="preserve"> lao vào </w:t>
      </w:r>
      <w:r>
        <w:t>v</w:t>
      </w:r>
      <w:r>
        <w:t>ị</w:t>
      </w:r>
      <w:r>
        <w:t xml:space="preserve"> trí có th</w:t>
      </w:r>
      <w:r>
        <w:t>ể</w:t>
      </w:r>
      <w:r>
        <w:t xml:space="preserve"> b</w:t>
      </w:r>
      <w:r>
        <w:t>ị</w:t>
      </w:r>
      <w:r>
        <w:t xml:space="preserve"> b</w:t>
      </w:r>
      <w:r>
        <w:t>ắ</w:t>
      </w:r>
      <w:r>
        <w:t>t ngay (gi</w:t>
      </w:r>
      <w:r>
        <w:t>ố</w:t>
      </w:r>
      <w:r>
        <w:t>ng “chi</w:t>
      </w:r>
      <w:r>
        <w:t>ế</w:t>
      </w:r>
      <w:r>
        <w:t>u” trong c</w:t>
      </w:r>
      <w:r>
        <w:t>ờ</w:t>
      </w:r>
      <w:r>
        <w:t xml:space="preserve"> vua).</w:t>
      </w:r>
    </w:p>
    <w:p w:rsidR="003B1D97" w:rsidRDefault="001A078A">
      <w:pPr>
        <w:pStyle w:val="Heading2"/>
      </w:pPr>
      <w:r>
        <w:t>4. Lu</w:t>
      </w:r>
      <w:r>
        <w:t>ậ</w:t>
      </w:r>
      <w:r>
        <w:t>t "Vành đai l</w:t>
      </w:r>
      <w:r>
        <w:t>ử</w:t>
      </w:r>
      <w:r>
        <w:t>a" (Ví d</w:t>
      </w:r>
      <w:r>
        <w:t>ụ</w:t>
      </w:r>
      <w:r>
        <w:t xml:space="preserve"> minh h</w:t>
      </w:r>
      <w:r>
        <w:t>ọ</w:t>
      </w:r>
      <w:r>
        <w:t>a)</w:t>
      </w:r>
    </w:p>
    <w:p w:rsidR="003B1D97" w:rsidRDefault="001A078A">
      <w:r>
        <w:t>- Sau m</w:t>
      </w:r>
      <w:r>
        <w:t>ộ</w:t>
      </w:r>
      <w:r>
        <w:t>t s</w:t>
      </w:r>
      <w:r>
        <w:t>ố</w:t>
      </w:r>
      <w:r>
        <w:t xml:space="preserve"> lư</w:t>
      </w:r>
      <w:r>
        <w:t>ợ</w:t>
      </w:r>
      <w:r>
        <w:t>t (ví d</w:t>
      </w:r>
      <w:r>
        <w:t>ụ</w:t>
      </w:r>
      <w:r>
        <w:t xml:space="preserve"> 20 lư</w:t>
      </w:r>
      <w:r>
        <w:t>ợ</w:t>
      </w:r>
      <w:r>
        <w:t>t), rìa bàn c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bi</w:t>
      </w:r>
      <w:r>
        <w:t>ế</w:t>
      </w:r>
      <w:r>
        <w:t>n thành vùng nguy hi</w:t>
      </w:r>
      <w:r>
        <w:t>ể</w:t>
      </w:r>
      <w:r>
        <w:t>m.</w:t>
      </w:r>
    </w:p>
    <w:p w:rsidR="003B1D97" w:rsidRDefault="001A078A">
      <w:r>
        <w:t xml:space="preserve">- Quân </w:t>
      </w:r>
      <w:r>
        <w:t>ở</w:t>
      </w:r>
      <w:r>
        <w:t xml:space="preserve"> trên vùng này s</w:t>
      </w:r>
      <w:r>
        <w:t>ẽ</w:t>
      </w:r>
      <w:r>
        <w:t xml:space="preserve"> b</w:t>
      </w:r>
      <w:r>
        <w:t>ị</w:t>
      </w:r>
      <w:r>
        <w:t xml:space="preserve"> lo</w:t>
      </w:r>
      <w:r>
        <w:t>ạ</w:t>
      </w:r>
      <w:r>
        <w:t>i.</w:t>
      </w:r>
    </w:p>
    <w:p w:rsidR="003B1D97" w:rsidRDefault="001A078A">
      <w:r>
        <w:t>- Sau m</w:t>
      </w:r>
      <w:r>
        <w:t>ỗ</w:t>
      </w:r>
      <w:r>
        <w:t>i 5 lư</w:t>
      </w:r>
      <w:r>
        <w:t>ợ</w:t>
      </w:r>
      <w:r>
        <w:t>t, vành đai thu h</w:t>
      </w:r>
      <w:r>
        <w:t>ẹ</w:t>
      </w:r>
      <w:r>
        <w:t xml:space="preserve">p thêm 1 ô </w:t>
      </w:r>
      <w:r>
        <w:t>vào bên trong.</w:t>
      </w:r>
    </w:p>
    <w:p w:rsidR="003B1D97" w:rsidRDefault="001A078A">
      <w:r>
        <w:t>Ví d</w:t>
      </w:r>
      <w:r>
        <w:t>ụ</w:t>
      </w:r>
      <w:r>
        <w:t>: Lư</w:t>
      </w:r>
      <w:r>
        <w:t>ợ</w:t>
      </w:r>
      <w:r>
        <w:t>t 20: dòng 1 và dòng 12 b</w:t>
      </w:r>
      <w:r>
        <w:t>ị</w:t>
      </w:r>
      <w:r>
        <w:t xml:space="preserve"> lo</w:t>
      </w:r>
      <w:r>
        <w:t>ạ</w:t>
      </w:r>
      <w:r>
        <w:t>i. Lư</w:t>
      </w:r>
      <w:r>
        <w:t>ợ</w:t>
      </w:r>
      <w:r>
        <w:t>t 25: dòng 2 và dòng 11 b</w:t>
      </w:r>
      <w:r>
        <w:t>ị</w:t>
      </w:r>
      <w:r>
        <w:t xml:space="preserve"> lo</w:t>
      </w:r>
      <w:r>
        <w:t>ạ</w:t>
      </w:r>
      <w:r>
        <w:t>i.</w:t>
      </w:r>
    </w:p>
    <w:p w:rsidR="003B1D97" w:rsidRDefault="001A078A">
      <w:pPr>
        <w:pStyle w:val="Heading2"/>
      </w:pPr>
      <w:r>
        <w:lastRenderedPageBreak/>
        <w:t>5. Các ki</w:t>
      </w:r>
      <w:r>
        <w:t>ể</w:t>
      </w:r>
      <w:r>
        <w:t>u chơi trong C</w:t>
      </w:r>
      <w:r>
        <w:t>ờ</w:t>
      </w:r>
      <w:r>
        <w:t xml:space="preserve"> Tư L</w:t>
      </w:r>
      <w:r>
        <w:t>ệ</w:t>
      </w:r>
      <w:r>
        <w:t>nh</w:t>
      </w:r>
    </w:p>
    <w:p w:rsidR="003B1D97" w:rsidRDefault="001A078A">
      <w:r>
        <w:t>- Đánh chu</w:t>
      </w:r>
      <w:r>
        <w:t>ẩ</w:t>
      </w:r>
      <w:r>
        <w:t>n: chơi đ</w:t>
      </w:r>
      <w:r>
        <w:t>ủ</w:t>
      </w:r>
      <w:r>
        <w:t xml:space="preserve"> quân, th</w:t>
      </w:r>
      <w:r>
        <w:t>ắ</w:t>
      </w:r>
      <w:r>
        <w:t>ng b</w:t>
      </w:r>
      <w:r>
        <w:t>ằ</w:t>
      </w:r>
      <w:r>
        <w:t>ng b</w:t>
      </w:r>
      <w:r>
        <w:t>ắ</w:t>
      </w:r>
      <w:r>
        <w:t>t Tư L</w:t>
      </w:r>
      <w:r>
        <w:t>ệ</w:t>
      </w:r>
      <w:r>
        <w:t>nh.</w:t>
      </w:r>
    </w:p>
    <w:p w:rsidR="003B1D97" w:rsidRDefault="001A078A">
      <w:r>
        <w:t>- Đánh nhanh (blitz): m</w:t>
      </w:r>
      <w:r>
        <w:t>ỗ</w:t>
      </w:r>
      <w:r>
        <w:t>i lư</w:t>
      </w:r>
      <w:r>
        <w:t>ợ</w:t>
      </w:r>
      <w:r>
        <w:t>t t</w:t>
      </w:r>
      <w:r>
        <w:t>ố</w:t>
      </w:r>
      <w:r>
        <w:t>i đa 10 giây.</w:t>
      </w:r>
    </w:p>
    <w:p w:rsidR="003B1D97" w:rsidRDefault="001A078A">
      <w:r>
        <w:t>- Đánh th</w:t>
      </w:r>
      <w:r>
        <w:t>ờ</w:t>
      </w:r>
      <w:r>
        <w:t>i gian (countdown):</w:t>
      </w:r>
      <w:r>
        <w:t xml:space="preserve"> m</w:t>
      </w:r>
      <w:r>
        <w:t>ỗ</w:t>
      </w:r>
      <w:r>
        <w:t>i bên có 5–10 phút t</w:t>
      </w:r>
      <w:r>
        <w:t>ổ</w:t>
      </w:r>
      <w:r>
        <w:t>ng th</w:t>
      </w:r>
      <w:r>
        <w:t>ờ</w:t>
      </w:r>
      <w:r>
        <w:t>i gian.</w:t>
      </w:r>
    </w:p>
    <w:p w:rsidR="003B1D97" w:rsidRDefault="001A078A">
      <w:r>
        <w:t>- Đánh mô ph</w:t>
      </w:r>
      <w:r>
        <w:t>ỏ</w:t>
      </w:r>
      <w:r>
        <w:t>ng chi</w:t>
      </w:r>
      <w:r>
        <w:t>ế</w:t>
      </w:r>
      <w:r>
        <w:t>n d</w:t>
      </w:r>
      <w:r>
        <w:t>ị</w:t>
      </w:r>
      <w:r>
        <w:t>ch: m</w:t>
      </w:r>
      <w:r>
        <w:t>ỗ</w:t>
      </w:r>
      <w:r>
        <w:t>i đ</w:t>
      </w:r>
      <w:r>
        <w:t>ộ</w:t>
      </w:r>
      <w:r>
        <w:t>i có m</w:t>
      </w:r>
      <w:r>
        <w:t>ụ</w:t>
      </w:r>
      <w:r>
        <w:t>c tiêu riêng (chi</w:t>
      </w:r>
      <w:r>
        <w:t>ế</w:t>
      </w:r>
      <w:r>
        <w:t>m đi</w:t>
      </w:r>
      <w:r>
        <w:t>ể</w:t>
      </w:r>
      <w:r>
        <w:t>m, b</w:t>
      </w:r>
      <w:r>
        <w:t>ả</w:t>
      </w:r>
      <w:r>
        <w:t>o v</w:t>
      </w:r>
      <w:r>
        <w:t>ệ</w:t>
      </w:r>
      <w:r>
        <w:t xml:space="preserve"> khu v</w:t>
      </w:r>
      <w:r>
        <w:t>ự</w:t>
      </w:r>
      <w:r>
        <w:t>c).</w:t>
      </w:r>
    </w:p>
    <w:p w:rsidR="003B1D97" w:rsidRDefault="001A078A">
      <w:pPr>
        <w:pStyle w:val="Heading2"/>
      </w:pPr>
      <w:r>
        <w:t>6. Cách tính đi</w:t>
      </w:r>
      <w:r>
        <w:t>ể</w:t>
      </w:r>
      <w:r>
        <w:t>m (n</w:t>
      </w:r>
      <w:r>
        <w:t>ế</w:t>
      </w:r>
      <w:r>
        <w:t>u không chơi ki</w:t>
      </w:r>
      <w:r>
        <w:t>ể</w:t>
      </w:r>
      <w:r>
        <w:t>u b</w:t>
      </w:r>
      <w:r>
        <w:t>ắ</w:t>
      </w:r>
      <w:r>
        <w:t>t Tư L</w:t>
      </w:r>
      <w:r>
        <w:t>ệ</w:t>
      </w:r>
      <w:r>
        <w:t>nh)</w:t>
      </w:r>
    </w:p>
    <w:p w:rsidR="003B1D97" w:rsidRDefault="001A078A">
      <w:r>
        <w:t>- B</w:t>
      </w:r>
      <w:r>
        <w:t>ắ</w:t>
      </w:r>
      <w:r>
        <w:t>t quân đ</w:t>
      </w:r>
      <w:r>
        <w:t>ố</w:t>
      </w:r>
      <w:r>
        <w:t>i phương: + đi</w:t>
      </w:r>
      <w:r>
        <w:t>ể</w:t>
      </w:r>
      <w:r>
        <w:t>m theo giá tr</w:t>
      </w:r>
      <w:r>
        <w:t>ị</w:t>
      </w:r>
      <w:r>
        <w:t xml:space="preserve"> quân.</w:t>
      </w:r>
    </w:p>
    <w:p w:rsidR="003B1D97" w:rsidRDefault="001A078A">
      <w:r>
        <w:t>- Gi</w:t>
      </w:r>
      <w:r>
        <w:t>ữ</w:t>
      </w:r>
      <w:r>
        <w:t xml:space="preserve"> vùng m</w:t>
      </w:r>
      <w:r>
        <w:t>ụ</w:t>
      </w:r>
      <w:r>
        <w:t>c tiêu: +3 đi</w:t>
      </w:r>
      <w:r>
        <w:t>ể</w:t>
      </w:r>
      <w:r>
        <w:t>m/lư</w:t>
      </w:r>
      <w:r>
        <w:t>ợ</w:t>
      </w:r>
      <w:r>
        <w:t>t</w:t>
      </w:r>
      <w:r>
        <w:t>.</w:t>
      </w:r>
    </w:p>
    <w:p w:rsidR="003B1D97" w:rsidRDefault="001A078A">
      <w:r>
        <w:t>- B</w:t>
      </w:r>
      <w:r>
        <w:t>ả</w:t>
      </w:r>
      <w:r>
        <w:t>o v</w:t>
      </w:r>
      <w:r>
        <w:t>ệ</w:t>
      </w:r>
      <w:r>
        <w:t xml:space="preserve"> Tư L</w:t>
      </w:r>
      <w:r>
        <w:t>ệ</w:t>
      </w:r>
      <w:r>
        <w:t>nh không b</w:t>
      </w:r>
      <w:r>
        <w:t>ị</w:t>
      </w:r>
      <w:r>
        <w:t xml:space="preserve"> t</w:t>
      </w:r>
      <w:r>
        <w:t>ấ</w:t>
      </w:r>
      <w:r>
        <w:t>n công: +5 đi</w:t>
      </w:r>
      <w:r>
        <w:t>ể</w:t>
      </w:r>
      <w:r>
        <w:t>m cu</w:t>
      </w:r>
      <w:r>
        <w:t>ố</w:t>
      </w:r>
      <w:r>
        <w:t>i tr</w:t>
      </w:r>
      <w:r>
        <w:t>ậ</w:t>
      </w:r>
      <w:r>
        <w:t>n.</w:t>
      </w:r>
    </w:p>
    <w:p w:rsidR="003B1D97" w:rsidRDefault="001A078A">
      <w:r>
        <w:t>- Ngư</w:t>
      </w:r>
      <w:r>
        <w:t>ờ</w:t>
      </w:r>
      <w:r>
        <w:t>i có đi</w:t>
      </w:r>
      <w:r>
        <w:t>ể</w:t>
      </w:r>
      <w:r>
        <w:t>m cao nh</w:t>
      </w:r>
      <w:r>
        <w:t>ấ</w:t>
      </w:r>
      <w:r>
        <w:t>t sau khi h</w:t>
      </w:r>
      <w:r>
        <w:t>ế</w:t>
      </w:r>
      <w:r>
        <w:t>t th</w:t>
      </w:r>
      <w:r>
        <w:t>ờ</w:t>
      </w:r>
      <w:r>
        <w:t>i gian s</w:t>
      </w:r>
      <w:r>
        <w:t>ẽ</w:t>
      </w:r>
      <w:r>
        <w:t xml:space="preserve"> th</w:t>
      </w:r>
      <w:r>
        <w:t>ắ</w:t>
      </w:r>
      <w:r>
        <w:t>ng.</w:t>
      </w:r>
    </w:p>
    <w:p w:rsidR="003B1D97" w:rsidRDefault="001A078A">
      <w:pPr>
        <w:pStyle w:val="Heading2"/>
      </w:pPr>
      <w:r>
        <w:t>7. G</w:t>
      </w:r>
      <w:r>
        <w:t>ợ</w:t>
      </w:r>
      <w:r>
        <w:t>i ý chi</w:t>
      </w:r>
      <w:r>
        <w:t>ế</w:t>
      </w:r>
      <w:r>
        <w:t>n thu</w:t>
      </w:r>
      <w:r>
        <w:t>ậ</w:t>
      </w:r>
      <w:r>
        <w:t>t</w:t>
      </w:r>
    </w:p>
    <w:p w:rsidR="003B1D97" w:rsidRDefault="001A078A">
      <w:r>
        <w:t>- Không đưa Tư l</w:t>
      </w:r>
      <w:r>
        <w:t>ệ</w:t>
      </w:r>
      <w:r>
        <w:t>nh lên quá cao.</w:t>
      </w:r>
    </w:p>
    <w:p w:rsidR="003B1D97" w:rsidRDefault="001A078A">
      <w:r>
        <w:t>- Dùng tr</w:t>
      </w:r>
      <w:r>
        <w:t>ự</w:t>
      </w:r>
      <w:r>
        <w:t>c thăng và máy bay qu</w:t>
      </w:r>
      <w:r>
        <w:t>ấ</w:t>
      </w:r>
      <w:r>
        <w:t>y r</w:t>
      </w:r>
      <w:r>
        <w:t>ố</w:t>
      </w:r>
      <w:r>
        <w:t>i h</w:t>
      </w:r>
      <w:r>
        <w:t>ậ</w:t>
      </w:r>
      <w:r>
        <w:t>u phương.</w:t>
      </w:r>
    </w:p>
    <w:p w:rsidR="003B1D97" w:rsidRDefault="001A078A">
      <w:r>
        <w:t>- Gi</w:t>
      </w:r>
      <w:r>
        <w:t>ữ</w:t>
      </w:r>
      <w:r>
        <w:t xml:space="preserve"> b</w:t>
      </w:r>
      <w:r>
        <w:t>ộ</w:t>
      </w:r>
      <w:r>
        <w:t xml:space="preserve"> binh đ</w:t>
      </w:r>
      <w:r>
        <w:t>ể</w:t>
      </w:r>
      <w:r>
        <w:t xml:space="preserve"> ki</w:t>
      </w:r>
      <w:r>
        <w:t>ể</w:t>
      </w:r>
      <w:r>
        <w:t>m soát khu v</w:t>
      </w:r>
      <w:r>
        <w:t>ự</w:t>
      </w:r>
      <w:r>
        <w:t>c.</w:t>
      </w:r>
    </w:p>
    <w:p w:rsidR="003B1D97" w:rsidRDefault="001A078A">
      <w:r>
        <w:t xml:space="preserve">- </w:t>
      </w:r>
      <w:r>
        <w:t>T</w:t>
      </w:r>
      <w:r>
        <w:t>ạ</w:t>
      </w:r>
      <w:r>
        <w:t>o th</w:t>
      </w:r>
      <w:r>
        <w:t>ế</w:t>
      </w:r>
      <w:r>
        <w:t xml:space="preserve"> bao vây b</w:t>
      </w:r>
      <w:r>
        <w:t>ằ</w:t>
      </w:r>
      <w:r>
        <w:t>ng pháo và xe tăng.</w:t>
      </w:r>
    </w:p>
    <w:sectPr w:rsidR="003B1D97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A" w:rsidRDefault="001A078A" w:rsidP="003C3D2B">
      <w:pPr>
        <w:spacing w:after="0" w:line="240" w:lineRule="auto"/>
      </w:pPr>
      <w:r>
        <w:separator/>
      </w:r>
    </w:p>
  </w:endnote>
  <w:endnote w:type="continuationSeparator" w:id="0">
    <w:p w:rsidR="001A078A" w:rsidRDefault="001A078A" w:rsidP="003C3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D2B" w:rsidRDefault="003C3D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D2B" w:rsidRDefault="003C3D2B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D2B" w:rsidRDefault="003C3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A" w:rsidRDefault="001A078A" w:rsidP="003C3D2B">
      <w:pPr>
        <w:spacing w:after="0" w:line="240" w:lineRule="auto"/>
      </w:pPr>
      <w:r>
        <w:separator/>
      </w:r>
    </w:p>
  </w:footnote>
  <w:footnote w:type="continuationSeparator" w:id="0">
    <w:p w:rsidR="001A078A" w:rsidRDefault="001A078A" w:rsidP="003C3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D2B" w:rsidRDefault="003C3D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D2B" w:rsidRDefault="003C3D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D2B" w:rsidRDefault="003C3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78A"/>
    <w:rsid w:val="0029639D"/>
    <w:rsid w:val="00326F90"/>
    <w:rsid w:val="003B1D97"/>
    <w:rsid w:val="003C3D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3047C"/>
  <w14:defaultImageDpi w14:val="300"/>
  <w15:docId w15:val="{3603AC82-551C-4D90-A657-E3756557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CFBA1B-8328-4C6B-900E-472BBC26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2025-11-27T03:53:00Z</dcterms:modified>
  <cp:category/>
</cp:coreProperties>
</file>